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112"/>
      </w:tblGrid>
      <w:tr>
        <w:tc>
          <w:tcPr>
            <w:tcW w:type="dxa" w:w="11112"/>
            <w:tcBorders>
              <w:top w:val="none" w:sz="4" w:space="0" w:color="000000"/>
              <w:bottom w:val="none" w:sz="4" w:space="0" w:color="000000"/>
              <w:left w:val="none" w:sz="4" w:space="0" w:color="000000"/>
              <w:right w:val="none" w:sz="4" w:space="0" w:color="000000"/>
            </w:tcBorders>
            <w:vAlign w:val="top"/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556"/>
              <w:gridCol w:w="5556"/>
            </w:tblGrid>
            <w:tr>
              <w:tc>
                <w:tcPr>
                  <w:tcW w:type="dxa" w:w="5556"/>
                  <w:tcBorders>
                    <w:top w:val="single" w:sz="6" w:space="0" w:color="0D2D5E"/>
                    <w:bottom w:val="single" w:sz="6" w:space="0" w:color="0D2D5E"/>
                    <w:left w:val="single" w:sz="6" w:space="0" w:color="0D2D5E"/>
                    <w:right w:val="single" w:sz="6" w:space="0" w:color="0D2D5E"/>
                  </w:tcBorders>
                  <w:vAlign w:val="top"/>
                </w:tcPr>
                <w:p/>
                <w:p>
                  <w:pPr>
                    <w:spacing w:before="60" w:after="40"/>
                    <w:jc w:val="center"/>
                    <w:pBdr>
                      <w:bottom w:val="single" w:sz="4" w:space="1" w:color="0D2D5E"/>
                    </w:pBdr>
                  </w:pPr>
                  <w:r>
                    <w:rPr>
                      <w:b/>
                      <w:color w:val="0D2D5E"/>
                      <w:sz w:val="12"/>
                    </w:rPr>
                    <w:t>ЧАЙКАГРАД  ·  ЛИЧНЫЕ СВЕДЕНИЯ</w:t>
                  </w:r>
                </w:p>
                <w:tbl>
                  <w:tblPr>
                    <w:tblW w:type="auto" w:w="0"/>
                    <w:jc w:val="left"/>
                    <w:tblLook w:firstColumn="1" w:firstRow="1" w:lastColumn="0" w:lastRow="0" w:noHBand="0" w:noVBand="1" w:val="04A0"/>
                  </w:tblPr>
                  <w:tblGrid>
                    <w:gridCol w:w="2778"/>
                    <w:gridCol w:w="2778"/>
                  </w:tblGrid>
                  <w:tr>
                    <w:tc>
                      <w:tcPr>
                        <w:tcW w:type="dxa" w:w="1814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1814"/>
                        </w:tblGrid>
                        <w:tr>
                          <w:trPr>
                            <w:trHeight w:val="1417" w:hRule="exact"/>
                          </w:trPr>
                          <w:tc>
                            <w:tcPr>
                              <w:tcW w:type="dxa" w:w="1587"/>
                              <w:tcBorders>
                                <w:top w:val="single" w:sz="6" w:space="0" w:color="0D2D5E"/>
                                <w:bottom w:val="single" w:sz="6" w:space="0" w:color="0D2D5E"/>
                                <w:left w:val="single" w:sz="6" w:space="0" w:color="0D2D5E"/>
                                <w:right w:val="single" w:sz="6" w:space="0" w:color="0D2D5E"/>
                              </w:tcBorders>
                            </w:tcPr>
                            <w:p/>
                            <w:p>
                              <w:pPr>
                                <w:spacing w:before="440" w:after="0"/>
                                <w:jc w:val="center"/>
                              </w:pPr>
                              <w:r>
                                <w:rPr>
                                  <w:color w:val="CCCCCC"/>
                                  <w:sz w:val="13"/>
                                </w:rPr>
                                <w:t>ФОТО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3572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  <w:gridCol w:w="1786"/>
                        </w:tblGrid>
                        <w:tr>
                          <w:tc>
                            <w:tcPr>
                              <w:tcW w:type="dxa" w:w="1417"/>
                              <w:tcBorders>
                                <w:top w:val="none" w:sz="4" w:space="0" w:color="000000"/>
                                <w:bottom w:val="none" w:sz="4" w:space="0" w:color="000000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0"/>
                              </w:pPr>
                              <w:r>
                                <w:rPr>
                                  <w:color w:val="0D2D5E"/>
                                  <w:sz w:val="11"/>
                                </w:rPr>
                                <w:t>Фамилия</w:t>
                              </w:r>
                            </w:p>
                          </w:tc>
                          <w:tc>
                            <w:tcPr>
                              <w:tcW w:type="dxa" w:w="2098"/>
                              <w:tcBorders>
                                <w:top w:val="none" w:sz="4" w:space="0" w:color="000000"/>
                                <w:bottom w:val="single" w:sz="4" w:space="0" w:color="555555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</w:tbl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  <w:gridCol w:w="1786"/>
                        </w:tblGrid>
                        <w:tr>
                          <w:tc>
                            <w:tcPr>
                              <w:tcW w:type="dxa" w:w="1417"/>
                              <w:tcBorders>
                                <w:top w:val="none" w:sz="4" w:space="0" w:color="000000"/>
                                <w:bottom w:val="none" w:sz="4" w:space="0" w:color="000000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0"/>
                              </w:pPr>
                              <w:r>
                                <w:rPr>
                                  <w:color w:val="0D2D5E"/>
                                  <w:sz w:val="11"/>
                                </w:rPr>
                                <w:t>Имя</w:t>
                              </w:r>
                            </w:p>
                          </w:tc>
                          <w:tc>
                            <w:tcPr>
                              <w:tcW w:type="dxa" w:w="2098"/>
                              <w:tcBorders>
                                <w:top w:val="none" w:sz="4" w:space="0" w:color="000000"/>
                                <w:bottom w:val="single" w:sz="4" w:space="0" w:color="555555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</w:tbl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  <w:gridCol w:w="1786"/>
                        </w:tblGrid>
                        <w:tr>
                          <w:tc>
                            <w:tcPr>
                              <w:tcW w:type="dxa" w:w="1417"/>
                              <w:tcBorders>
                                <w:top w:val="none" w:sz="4" w:space="0" w:color="000000"/>
                                <w:bottom w:val="none" w:sz="4" w:space="0" w:color="000000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0"/>
                              </w:pPr>
                              <w:r>
                                <w:rPr>
                                  <w:color w:val="0D2D5E"/>
                                  <w:sz w:val="11"/>
                                </w:rPr>
                                <w:t>Отчество</w:t>
                              </w:r>
                            </w:p>
                          </w:tc>
                          <w:tc>
                            <w:tcPr>
                              <w:tcW w:type="dxa" w:w="2098"/>
                              <w:tcBorders>
                                <w:top w:val="none" w:sz="4" w:space="0" w:color="000000"/>
                                <w:bottom w:val="single" w:sz="4" w:space="0" w:color="555555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</w:tbl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  <w:gridCol w:w="1786"/>
                        </w:tblGrid>
                        <w:tr>
                          <w:tc>
                            <w:tcPr>
                              <w:tcW w:type="dxa" w:w="1417"/>
                              <w:tcBorders>
                                <w:top w:val="none" w:sz="4" w:space="0" w:color="000000"/>
                                <w:bottom w:val="none" w:sz="4" w:space="0" w:color="000000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0"/>
                              </w:pPr>
                              <w:r>
                                <w:rPr>
                                  <w:color w:val="0D2D5E"/>
                                  <w:sz w:val="11"/>
                                </w:rPr>
                                <w:t>Дата рождения</w:t>
                              </w:r>
                            </w:p>
                          </w:tc>
                          <w:tc>
                            <w:tcPr>
                              <w:tcW w:type="dxa" w:w="2098"/>
                              <w:tcBorders>
                                <w:top w:val="none" w:sz="4" w:space="0" w:color="000000"/>
                                <w:bottom w:val="single" w:sz="4" w:space="0" w:color="555555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</w:tbl>
                      <w:p/>
                    </w:tc>
                  </w:tr>
                </w:tbl>
                <w:p/>
                <w:p>
                  <w:pPr>
                    <w:spacing w:before="80" w:after="20"/>
                    <w:jc w:val="left"/>
                  </w:pPr>
                  <w:r>
                    <w:rPr>
                      <w:b/>
                      <w:color w:val="0D2D5E"/>
                      <w:sz w:val="11"/>
                    </w:rPr>
                    <w:t>МЕСТО ЖИТЕЛЬСТВА</w:t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5556"/>
                  </w:tblGrid>
                  <w:tr>
                    <w:tc>
                      <w:tcPr>
                        <w:tcW w:type="dxa" w:w="5443"/>
                        <w:tcBorders>
                          <w:top w:val="none" w:sz="4" w:space="0" w:color="000000"/>
                          <w:bottom w:val="single" w:sz="4" w:space="0" w:color="555555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20" w:after="40"/>
                        </w:pPr>
                      </w:p>
                    </w:tc>
                  </w:tr>
                </w:tbl>
                <w:p/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5556"/>
                  </w:tblGrid>
                  <w:tr>
                    <w:tc>
                      <w:tcPr>
                        <w:tcW w:type="dxa" w:w="5443"/>
                        <w:tcBorders>
                          <w:top w:val="none" w:sz="4" w:space="0" w:color="000000"/>
                          <w:bottom w:val="single" w:sz="4" w:space="0" w:color="555555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20" w:after="40"/>
                        </w:pPr>
                      </w:p>
                    </w:tc>
                  </w:tr>
                </w:tbl>
                <w:p/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2778"/>
                    <w:gridCol w:w="2778"/>
                  </w:tblGrid>
                  <w:tr>
                    <w:tc>
                      <w:tcPr>
                        <w:tcW w:type="dxa" w:w="1020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80" w:after="0"/>
                        </w:pPr>
                        <w:r>
                          <w:rPr>
                            <w:color w:val="0D2D5E"/>
                            <w:sz w:val="11"/>
                          </w:rPr>
                          <w:t>Отряд</w:t>
                        </w:r>
                      </w:p>
                    </w:tc>
                    <w:tc>
                      <w:tcPr>
                        <w:tcW w:type="dxa" w:w="4365"/>
                        <w:tcBorders>
                          <w:top w:val="none" w:sz="4" w:space="0" w:color="000000"/>
                          <w:bottom w:val="single" w:sz="4" w:space="0" w:color="555555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80" w:after="20"/>
                        </w:pPr>
                      </w:p>
                    </w:tc>
                  </w:tr>
                </w:tbl>
                <w:p/>
                <w:p>
                  <w:pPr>
                    <w:spacing w:before="120" w:after="20"/>
                    <w:pBdr>
                      <w:top w:val="single" w:sz="2" w:space="1" w:color="CCCCCC"/>
                    </w:pBdr>
                  </w:pP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2778"/>
                    <w:gridCol w:w="2778"/>
                  </w:tblGrid>
                  <w:tr>
                    <w:tc>
                      <w:tcPr>
                        <w:tcW w:type="dxa" w:w="2778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0" w:after="0"/>
                        </w:pPr>
                        <w:r>
                          <w:rPr>
                            <w:color w:val="0D2D5E"/>
                            <w:sz w:val="11"/>
                          </w:rPr>
                          <w:t>Подпись гражданина</w:t>
                        </w:r>
                      </w:p>
                    </w:tc>
                    <w:tc>
                      <w:tcPr>
                        <w:tcW w:type="dxa" w:w="2778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0" w:after="0"/>
                        </w:pPr>
                        <w:r>
                          <w:rPr>
                            <w:color w:val="0D2D5E"/>
                            <w:sz w:val="11"/>
                          </w:rPr>
                          <w:t>Подпись директора</w:t>
                        </w:r>
                      </w:p>
                    </w:tc>
                  </w:tr>
                  <w:tr>
                    <w:trPr>
                      <w:trHeight w:val="393" w:hRule="exact"/>
                    </w:trPr>
                    <w:tc>
                      <w:tcPr>
                        <w:tcW w:type="dxa" w:w="2778"/>
                        <w:tcBorders>
                          <w:top w:val="none" w:sz="4" w:space="0" w:color="000000"/>
                          <w:bottom w:val="single" w:sz="4" w:space="0" w:color="555555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0" w:after="0"/>
                        </w:pPr>
                      </w:p>
                    </w:tc>
                    <w:tc>
                      <w:tcPr>
                        <w:tcW w:type="dxa" w:w="2778"/>
                        <w:tcBorders>
                          <w:top w:val="none" w:sz="4" w:space="0" w:color="000000"/>
                          <w:bottom w:val="single" w:sz="4" w:space="0" w:color="555555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0" w:after="0"/>
                        </w:pPr>
                      </w:p>
                    </w:tc>
                  </w:tr>
                  <w:tr>
                    <w:tc>
                      <w:tcPr>
                        <w:tcW w:type="dxa" w:w="2778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color w:val="CCCCCC"/>
                            <w:sz w:val="10"/>
                          </w:rPr>
                          <w:t>(подпись)</w:t>
                        </w:r>
                      </w:p>
                    </w:tc>
                    <w:tc>
                      <w:tcPr>
                        <w:tcW w:type="dxa" w:w="2778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color w:val="CCCCCC"/>
                            <w:sz w:val="10"/>
                          </w:rPr>
                          <w:t>(подпись)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556"/>
                  <w:tcBorders>
                    <w:top w:val="single" w:sz="6" w:space="0" w:color="0D2D5E"/>
                    <w:bottom w:val="single" w:sz="6" w:space="0" w:color="0D2D5E"/>
                    <w:left w:val="single" w:sz="6" w:space="0" w:color="0D2D5E"/>
                    <w:right w:val="single" w:sz="6" w:space="0" w:color="0D2D5E"/>
                  </w:tcBorders>
                  <w:vAlign w:val="top"/>
                </w:tcPr>
                <w:p/>
                <w:p>
                  <w:pPr>
                    <w:spacing w:before="60" w:after="40"/>
                    <w:jc w:val="center"/>
                    <w:pBdr>
                      <w:bottom w:val="single" w:sz="4" w:space="1" w:color="0D2D5E"/>
                    </w:pBdr>
                  </w:pPr>
                  <w:r>
                    <w:rPr>
                      <w:b/>
                      <w:color w:val="0D2D5E"/>
                      <w:sz w:val="12"/>
                    </w:rPr>
                    <w:t>ЧАЙКАГРАД  ·  ДОСТИЖЕНИЯ</w:t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1852"/>
                    <w:gridCol w:w="1852"/>
                    <w:gridCol w:w="1852"/>
                  </w:tblGrid>
                  <w:tr>
                    <w:tc>
                      <w:tcPr>
                        <w:tcW w:type="dxa" w:w="312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60" w:after="0"/>
                        </w:pPr>
                        <w:r>
                          <w:rPr>
                            <w:b/>
                            <w:color w:val="0D2D5E"/>
                            <w:sz w:val="14"/>
                          </w:rPr>
                          <w:t>1.</w:t>
                        </w:r>
                      </w:p>
                    </w:tc>
                    <w:tc>
                      <w:tcPr>
                        <w:tcW w:type="dxa" w:w="4535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4535"/>
                        </w:tblGrid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680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40" w:after="0"/>
                          <w:jc w:val="center"/>
                        </w:pPr>
                        <w:r>
                          <w:rPr>
                            <w:color w:val="CCCCCC"/>
                            <w:sz w:val="36"/>
                          </w:rPr>
                          <w:t>◯</w:t>
                        </w:r>
                      </w:p>
                    </w:tc>
                  </w:tr>
                </w:tbl>
                <w:p/>
                <w:p>
                  <w:pPr>
                    <w:spacing w:before="0" w:after="20"/>
                  </w:pP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1852"/>
                    <w:gridCol w:w="1852"/>
                    <w:gridCol w:w="1852"/>
                  </w:tblGrid>
                  <w:tr>
                    <w:tc>
                      <w:tcPr>
                        <w:tcW w:type="dxa" w:w="312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60" w:after="0"/>
                        </w:pPr>
                        <w:r>
                          <w:rPr>
                            <w:b/>
                            <w:color w:val="0D2D5E"/>
                            <w:sz w:val="14"/>
                          </w:rPr>
                          <w:t>2.</w:t>
                        </w:r>
                      </w:p>
                    </w:tc>
                    <w:tc>
                      <w:tcPr>
                        <w:tcW w:type="dxa" w:w="4535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4535"/>
                        </w:tblGrid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680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40" w:after="0"/>
                          <w:jc w:val="center"/>
                        </w:pPr>
                        <w:r>
                          <w:rPr>
                            <w:color w:val="CCCCCC"/>
                            <w:sz w:val="36"/>
                          </w:rPr>
                          <w:t>◯</w:t>
                        </w:r>
                      </w:p>
                    </w:tc>
                  </w:tr>
                </w:tbl>
                <w:p/>
                <w:p>
                  <w:pPr>
                    <w:spacing w:before="0" w:after="20"/>
                  </w:pP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1852"/>
                    <w:gridCol w:w="1852"/>
                    <w:gridCol w:w="1852"/>
                  </w:tblGrid>
                  <w:tr>
                    <w:tc>
                      <w:tcPr>
                        <w:tcW w:type="dxa" w:w="312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60" w:after="0"/>
                        </w:pPr>
                        <w:r>
                          <w:rPr>
                            <w:b/>
                            <w:color w:val="0D2D5E"/>
                            <w:sz w:val="14"/>
                          </w:rPr>
                          <w:t>3.</w:t>
                        </w:r>
                      </w:p>
                    </w:tc>
                    <w:tc>
                      <w:tcPr>
                        <w:tcW w:type="dxa" w:w="4535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4535"/>
                        </w:tblGrid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680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40" w:after="0"/>
                          <w:jc w:val="center"/>
                        </w:pPr>
                        <w:r>
                          <w:rPr>
                            <w:color w:val="CCCCCC"/>
                            <w:sz w:val="36"/>
                          </w:rPr>
                          <w:t>◯</w:t>
                        </w:r>
                      </w:p>
                    </w:tc>
                  </w:tr>
                </w:tbl>
                <w:p/>
                <w:p>
                  <w:pPr>
                    <w:spacing w:before="0" w:after="20"/>
                  </w:pP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1852"/>
                    <w:gridCol w:w="1852"/>
                    <w:gridCol w:w="1852"/>
                  </w:tblGrid>
                  <w:tr>
                    <w:tc>
                      <w:tcPr>
                        <w:tcW w:type="dxa" w:w="312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60" w:after="0"/>
                        </w:pPr>
                        <w:r>
                          <w:rPr>
                            <w:b/>
                            <w:color w:val="0D2D5E"/>
                            <w:sz w:val="14"/>
                          </w:rPr>
                          <w:t>4.</w:t>
                        </w:r>
                      </w:p>
                    </w:tc>
                    <w:tc>
                      <w:tcPr>
                        <w:tcW w:type="dxa" w:w="4535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4535"/>
                        </w:tblGrid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680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40" w:after="0"/>
                          <w:jc w:val="center"/>
                        </w:pPr>
                        <w:r>
                          <w:rPr>
                            <w:color w:val="CCCCCC"/>
                            <w:sz w:val="36"/>
                          </w:rPr>
                          <w:t>◯</w:t>
                        </w:r>
                      </w:p>
                    </w:tc>
                  </w:tr>
                </w:tbl>
                <w:p/>
                <w:p>
                  <w:pPr>
                    <w:spacing w:before="0" w:after="20"/>
                  </w:pP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1852"/>
                    <w:gridCol w:w="1852"/>
                    <w:gridCol w:w="1852"/>
                  </w:tblGrid>
                  <w:tr>
                    <w:tc>
                      <w:tcPr>
                        <w:tcW w:type="dxa" w:w="312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60" w:after="0"/>
                        </w:pPr>
                        <w:r>
                          <w:rPr>
                            <w:b/>
                            <w:color w:val="0D2D5E"/>
                            <w:sz w:val="14"/>
                          </w:rPr>
                          <w:t>5.</w:t>
                        </w:r>
                      </w:p>
                    </w:tc>
                    <w:tc>
                      <w:tcPr>
                        <w:tcW w:type="dxa" w:w="4535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4535"/>
                        </w:tblGrid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680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40" w:after="0"/>
                          <w:jc w:val="center"/>
                        </w:pPr>
                        <w:r>
                          <w:rPr>
                            <w:color w:val="CCCCCC"/>
                            <w:sz w:val="36"/>
                          </w:rPr>
                          <w:t>◯</w:t>
                        </w:r>
                      </w:p>
                    </w:tc>
                  </w:tr>
                </w:tbl>
                <w:p/>
                <w:p>
                  <w:pPr>
                    <w:spacing w:before="0" w:after="20"/>
                  </w:pP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1852"/>
                    <w:gridCol w:w="1852"/>
                    <w:gridCol w:w="1852"/>
                  </w:tblGrid>
                  <w:tr>
                    <w:tc>
                      <w:tcPr>
                        <w:tcW w:type="dxa" w:w="312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60" w:after="0"/>
                        </w:pPr>
                        <w:r>
                          <w:rPr>
                            <w:b/>
                            <w:color w:val="0D2D5E"/>
                            <w:sz w:val="14"/>
                          </w:rPr>
                          <w:t>6.</w:t>
                        </w:r>
                      </w:p>
                    </w:tc>
                    <w:tc>
                      <w:tcPr>
                        <w:tcW w:type="dxa" w:w="4535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4535"/>
                        </w:tblGrid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680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40" w:after="0"/>
                          <w:jc w:val="center"/>
                        </w:pPr>
                        <w:r>
                          <w:rPr>
                            <w:color w:val="CCCCCC"/>
                            <w:sz w:val="36"/>
                          </w:rPr>
                          <w:t>◯</w:t>
                        </w:r>
                      </w:p>
                    </w:tc>
                  </w:tr>
                </w:tbl>
                <w:p/>
                <w:p>
                  <w:pPr>
                    <w:spacing w:before="0" w:after="20"/>
                  </w:pPr>
                </w:p>
              </w:tc>
            </w:tr>
          </w:tbl>
          <w:p/>
        </w:tc>
      </w:tr>
      <w:tr>
        <w:tc>
          <w:tcPr>
            <w:tcW w:type="dxa" w:w="11112"/>
            <w:tcBorders>
              <w:top w:val="none" w:sz="4" w:space="0" w:color="000000"/>
              <w:bottom w:val="none" w:sz="4" w:space="0" w:color="000000"/>
              <w:left w:val="none" w:sz="4" w:space="0" w:color="000000"/>
              <w:right w:val="none" w:sz="4" w:space="0" w:color="000000"/>
            </w:tcBorders>
          </w:tcPr>
          <w:p/>
          <w:p>
            <w:pPr>
              <w:spacing w:before="60" w:after="60"/>
              <w:jc w:val="center"/>
            </w:pPr>
            <w:r>
              <w:rPr>
                <w:color w:val="666666"/>
                <w:sz w:val="12"/>
              </w:rPr>
              <w:t>- - - - - - - - - - - - - - - - - - - - ✂ разрезать ✂ - - - - - - - - - - - - - - - - - - - -</w:t>
            </w:r>
          </w:p>
        </w:tc>
      </w:tr>
      <w:tr>
        <w:tc>
          <w:tcPr>
            <w:tcW w:type="dxa" w:w="11112"/>
            <w:tcBorders>
              <w:top w:val="none" w:sz="4" w:space="0" w:color="000000"/>
              <w:bottom w:val="none" w:sz="4" w:space="0" w:color="000000"/>
              <w:left w:val="none" w:sz="4" w:space="0" w:color="000000"/>
              <w:right w:val="none" w:sz="4" w:space="0" w:color="000000"/>
            </w:tcBorders>
            <w:vAlign w:val="top"/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556"/>
              <w:gridCol w:w="5556"/>
            </w:tblGrid>
            <w:tr>
              <w:tc>
                <w:tcPr>
                  <w:tcW w:type="dxa" w:w="5556"/>
                  <w:tcBorders>
                    <w:top w:val="single" w:sz="6" w:space="0" w:color="0D2D5E"/>
                    <w:bottom w:val="single" w:sz="6" w:space="0" w:color="0D2D5E"/>
                    <w:left w:val="single" w:sz="6" w:space="0" w:color="0D2D5E"/>
                    <w:right w:val="single" w:sz="6" w:space="0" w:color="0D2D5E"/>
                  </w:tcBorders>
                  <w:vAlign w:val="top"/>
                </w:tcPr>
                <w:p/>
                <w:p>
                  <w:pPr>
                    <w:spacing w:before="60" w:after="40"/>
                    <w:jc w:val="center"/>
                    <w:pBdr>
                      <w:bottom w:val="single" w:sz="4" w:space="1" w:color="0D2D5E"/>
                    </w:pBdr>
                  </w:pPr>
                  <w:r>
                    <w:rPr>
                      <w:b/>
                      <w:color w:val="0D2D5E"/>
                      <w:sz w:val="12"/>
                    </w:rPr>
                    <w:t>ЧАЙКАГРАД  ·  ЛИЧНЫЕ СВЕДЕНИЯ</w:t>
                  </w:r>
                </w:p>
                <w:tbl>
                  <w:tblPr>
                    <w:tblW w:type="auto" w:w="0"/>
                    <w:jc w:val="left"/>
                    <w:tblLook w:firstColumn="1" w:firstRow="1" w:lastColumn="0" w:lastRow="0" w:noHBand="0" w:noVBand="1" w:val="04A0"/>
                  </w:tblPr>
                  <w:tblGrid>
                    <w:gridCol w:w="2778"/>
                    <w:gridCol w:w="2778"/>
                  </w:tblGrid>
                  <w:tr>
                    <w:tc>
                      <w:tcPr>
                        <w:tcW w:type="dxa" w:w="1814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1814"/>
                        </w:tblGrid>
                        <w:tr>
                          <w:trPr>
                            <w:trHeight w:val="1417" w:hRule="exact"/>
                          </w:trPr>
                          <w:tc>
                            <w:tcPr>
                              <w:tcW w:type="dxa" w:w="1587"/>
                              <w:tcBorders>
                                <w:top w:val="single" w:sz="6" w:space="0" w:color="0D2D5E"/>
                                <w:bottom w:val="single" w:sz="6" w:space="0" w:color="0D2D5E"/>
                                <w:left w:val="single" w:sz="6" w:space="0" w:color="0D2D5E"/>
                                <w:right w:val="single" w:sz="6" w:space="0" w:color="0D2D5E"/>
                              </w:tcBorders>
                            </w:tcPr>
                            <w:p/>
                            <w:p>
                              <w:pPr>
                                <w:spacing w:before="440" w:after="0"/>
                                <w:jc w:val="center"/>
                              </w:pPr>
                              <w:r>
                                <w:rPr>
                                  <w:color w:val="CCCCCC"/>
                                  <w:sz w:val="13"/>
                                </w:rPr>
                                <w:t>ФОТО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3572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  <w:gridCol w:w="1786"/>
                        </w:tblGrid>
                        <w:tr>
                          <w:tc>
                            <w:tcPr>
                              <w:tcW w:type="dxa" w:w="1417"/>
                              <w:tcBorders>
                                <w:top w:val="none" w:sz="4" w:space="0" w:color="000000"/>
                                <w:bottom w:val="none" w:sz="4" w:space="0" w:color="000000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0"/>
                              </w:pPr>
                              <w:r>
                                <w:rPr>
                                  <w:color w:val="0D2D5E"/>
                                  <w:sz w:val="11"/>
                                </w:rPr>
                                <w:t>Фамилия</w:t>
                              </w:r>
                            </w:p>
                          </w:tc>
                          <w:tc>
                            <w:tcPr>
                              <w:tcW w:type="dxa" w:w="2098"/>
                              <w:tcBorders>
                                <w:top w:val="none" w:sz="4" w:space="0" w:color="000000"/>
                                <w:bottom w:val="single" w:sz="4" w:space="0" w:color="555555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</w:tbl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  <w:gridCol w:w="1786"/>
                        </w:tblGrid>
                        <w:tr>
                          <w:tc>
                            <w:tcPr>
                              <w:tcW w:type="dxa" w:w="1417"/>
                              <w:tcBorders>
                                <w:top w:val="none" w:sz="4" w:space="0" w:color="000000"/>
                                <w:bottom w:val="none" w:sz="4" w:space="0" w:color="000000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0"/>
                              </w:pPr>
                              <w:r>
                                <w:rPr>
                                  <w:color w:val="0D2D5E"/>
                                  <w:sz w:val="11"/>
                                </w:rPr>
                                <w:t>Имя</w:t>
                              </w:r>
                            </w:p>
                          </w:tc>
                          <w:tc>
                            <w:tcPr>
                              <w:tcW w:type="dxa" w:w="2098"/>
                              <w:tcBorders>
                                <w:top w:val="none" w:sz="4" w:space="0" w:color="000000"/>
                                <w:bottom w:val="single" w:sz="4" w:space="0" w:color="555555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</w:tbl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  <w:gridCol w:w="1786"/>
                        </w:tblGrid>
                        <w:tr>
                          <w:tc>
                            <w:tcPr>
                              <w:tcW w:type="dxa" w:w="1417"/>
                              <w:tcBorders>
                                <w:top w:val="none" w:sz="4" w:space="0" w:color="000000"/>
                                <w:bottom w:val="none" w:sz="4" w:space="0" w:color="000000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0"/>
                              </w:pPr>
                              <w:r>
                                <w:rPr>
                                  <w:color w:val="0D2D5E"/>
                                  <w:sz w:val="11"/>
                                </w:rPr>
                                <w:t>Отчество</w:t>
                              </w:r>
                            </w:p>
                          </w:tc>
                          <w:tc>
                            <w:tcPr>
                              <w:tcW w:type="dxa" w:w="2098"/>
                              <w:tcBorders>
                                <w:top w:val="none" w:sz="4" w:space="0" w:color="000000"/>
                                <w:bottom w:val="single" w:sz="4" w:space="0" w:color="555555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</w:tbl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  <w:gridCol w:w="1786"/>
                        </w:tblGrid>
                        <w:tr>
                          <w:tc>
                            <w:tcPr>
                              <w:tcW w:type="dxa" w:w="1417"/>
                              <w:tcBorders>
                                <w:top w:val="none" w:sz="4" w:space="0" w:color="000000"/>
                                <w:bottom w:val="none" w:sz="4" w:space="0" w:color="000000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0"/>
                              </w:pPr>
                              <w:r>
                                <w:rPr>
                                  <w:color w:val="0D2D5E"/>
                                  <w:sz w:val="11"/>
                                </w:rPr>
                                <w:t>Дата рождения</w:t>
                              </w:r>
                            </w:p>
                          </w:tc>
                          <w:tc>
                            <w:tcPr>
                              <w:tcW w:type="dxa" w:w="2098"/>
                              <w:tcBorders>
                                <w:top w:val="none" w:sz="4" w:space="0" w:color="000000"/>
                                <w:bottom w:val="single" w:sz="4" w:space="0" w:color="555555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</w:tbl>
                      <w:p/>
                    </w:tc>
                  </w:tr>
                </w:tbl>
                <w:p/>
                <w:p>
                  <w:pPr>
                    <w:spacing w:before="80" w:after="20"/>
                    <w:jc w:val="left"/>
                  </w:pPr>
                  <w:r>
                    <w:rPr>
                      <w:b/>
                      <w:color w:val="0D2D5E"/>
                      <w:sz w:val="11"/>
                    </w:rPr>
                    <w:t>МЕСТО ЖИТЕЛЬСТВА</w:t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5556"/>
                  </w:tblGrid>
                  <w:tr>
                    <w:tc>
                      <w:tcPr>
                        <w:tcW w:type="dxa" w:w="5443"/>
                        <w:tcBorders>
                          <w:top w:val="none" w:sz="4" w:space="0" w:color="000000"/>
                          <w:bottom w:val="single" w:sz="4" w:space="0" w:color="555555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20" w:after="40"/>
                        </w:pPr>
                      </w:p>
                    </w:tc>
                  </w:tr>
                </w:tbl>
                <w:p/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5556"/>
                  </w:tblGrid>
                  <w:tr>
                    <w:tc>
                      <w:tcPr>
                        <w:tcW w:type="dxa" w:w="5443"/>
                        <w:tcBorders>
                          <w:top w:val="none" w:sz="4" w:space="0" w:color="000000"/>
                          <w:bottom w:val="single" w:sz="4" w:space="0" w:color="555555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20" w:after="40"/>
                        </w:pPr>
                      </w:p>
                    </w:tc>
                  </w:tr>
                </w:tbl>
                <w:p/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2778"/>
                    <w:gridCol w:w="2778"/>
                  </w:tblGrid>
                  <w:tr>
                    <w:tc>
                      <w:tcPr>
                        <w:tcW w:type="dxa" w:w="1020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80" w:after="0"/>
                        </w:pPr>
                        <w:r>
                          <w:rPr>
                            <w:color w:val="0D2D5E"/>
                            <w:sz w:val="11"/>
                          </w:rPr>
                          <w:t>Отряд</w:t>
                        </w:r>
                      </w:p>
                    </w:tc>
                    <w:tc>
                      <w:tcPr>
                        <w:tcW w:type="dxa" w:w="4365"/>
                        <w:tcBorders>
                          <w:top w:val="none" w:sz="4" w:space="0" w:color="000000"/>
                          <w:bottom w:val="single" w:sz="4" w:space="0" w:color="555555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80" w:after="20"/>
                        </w:pPr>
                      </w:p>
                    </w:tc>
                  </w:tr>
                </w:tbl>
                <w:p/>
                <w:p>
                  <w:pPr>
                    <w:spacing w:before="120" w:after="20"/>
                    <w:pBdr>
                      <w:top w:val="single" w:sz="2" w:space="1" w:color="CCCCCC"/>
                    </w:pBdr>
                  </w:pP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2778"/>
                    <w:gridCol w:w="2778"/>
                  </w:tblGrid>
                  <w:tr>
                    <w:tc>
                      <w:tcPr>
                        <w:tcW w:type="dxa" w:w="2778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0" w:after="0"/>
                        </w:pPr>
                        <w:r>
                          <w:rPr>
                            <w:color w:val="0D2D5E"/>
                            <w:sz w:val="11"/>
                          </w:rPr>
                          <w:t>Подпись гражданина</w:t>
                        </w:r>
                      </w:p>
                    </w:tc>
                    <w:tc>
                      <w:tcPr>
                        <w:tcW w:type="dxa" w:w="2778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0" w:after="0"/>
                        </w:pPr>
                        <w:r>
                          <w:rPr>
                            <w:color w:val="0D2D5E"/>
                            <w:sz w:val="11"/>
                          </w:rPr>
                          <w:t>Подпись директора</w:t>
                        </w:r>
                      </w:p>
                    </w:tc>
                  </w:tr>
                  <w:tr>
                    <w:trPr>
                      <w:trHeight w:val="393" w:hRule="exact"/>
                    </w:trPr>
                    <w:tc>
                      <w:tcPr>
                        <w:tcW w:type="dxa" w:w="2778"/>
                        <w:tcBorders>
                          <w:top w:val="none" w:sz="4" w:space="0" w:color="000000"/>
                          <w:bottom w:val="single" w:sz="4" w:space="0" w:color="555555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0" w:after="0"/>
                        </w:pPr>
                      </w:p>
                    </w:tc>
                    <w:tc>
                      <w:tcPr>
                        <w:tcW w:type="dxa" w:w="2778"/>
                        <w:tcBorders>
                          <w:top w:val="none" w:sz="4" w:space="0" w:color="000000"/>
                          <w:bottom w:val="single" w:sz="4" w:space="0" w:color="555555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0" w:after="0"/>
                        </w:pPr>
                      </w:p>
                    </w:tc>
                  </w:tr>
                  <w:tr>
                    <w:tc>
                      <w:tcPr>
                        <w:tcW w:type="dxa" w:w="2778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color w:val="CCCCCC"/>
                            <w:sz w:val="10"/>
                          </w:rPr>
                          <w:t>(подпись)</w:t>
                        </w:r>
                      </w:p>
                    </w:tc>
                    <w:tc>
                      <w:tcPr>
                        <w:tcW w:type="dxa" w:w="2778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color w:val="CCCCCC"/>
                            <w:sz w:val="10"/>
                          </w:rPr>
                          <w:t>(подпись)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556"/>
                  <w:tcBorders>
                    <w:top w:val="single" w:sz="6" w:space="0" w:color="0D2D5E"/>
                    <w:bottom w:val="single" w:sz="6" w:space="0" w:color="0D2D5E"/>
                    <w:left w:val="single" w:sz="6" w:space="0" w:color="0D2D5E"/>
                    <w:right w:val="single" w:sz="6" w:space="0" w:color="0D2D5E"/>
                  </w:tcBorders>
                  <w:vAlign w:val="top"/>
                </w:tcPr>
                <w:p/>
                <w:p>
                  <w:pPr>
                    <w:spacing w:before="60" w:after="40"/>
                    <w:jc w:val="center"/>
                    <w:pBdr>
                      <w:bottom w:val="single" w:sz="4" w:space="1" w:color="0D2D5E"/>
                    </w:pBdr>
                  </w:pPr>
                  <w:r>
                    <w:rPr>
                      <w:b/>
                      <w:color w:val="0D2D5E"/>
                      <w:sz w:val="12"/>
                    </w:rPr>
                    <w:t>ЧАЙКАГРАД  ·  ДОСТИЖЕНИЯ</w:t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1852"/>
                    <w:gridCol w:w="1852"/>
                    <w:gridCol w:w="1852"/>
                  </w:tblGrid>
                  <w:tr>
                    <w:tc>
                      <w:tcPr>
                        <w:tcW w:type="dxa" w:w="312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60" w:after="0"/>
                        </w:pPr>
                        <w:r>
                          <w:rPr>
                            <w:b/>
                            <w:color w:val="0D2D5E"/>
                            <w:sz w:val="14"/>
                          </w:rPr>
                          <w:t>1.</w:t>
                        </w:r>
                      </w:p>
                    </w:tc>
                    <w:tc>
                      <w:tcPr>
                        <w:tcW w:type="dxa" w:w="4535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4535"/>
                        </w:tblGrid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680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40" w:after="0"/>
                          <w:jc w:val="center"/>
                        </w:pPr>
                        <w:r>
                          <w:rPr>
                            <w:color w:val="CCCCCC"/>
                            <w:sz w:val="36"/>
                          </w:rPr>
                          <w:t>◯</w:t>
                        </w:r>
                      </w:p>
                    </w:tc>
                  </w:tr>
                </w:tbl>
                <w:p/>
                <w:p>
                  <w:pPr>
                    <w:spacing w:before="0" w:after="20"/>
                  </w:pP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1852"/>
                    <w:gridCol w:w="1852"/>
                    <w:gridCol w:w="1852"/>
                  </w:tblGrid>
                  <w:tr>
                    <w:tc>
                      <w:tcPr>
                        <w:tcW w:type="dxa" w:w="312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60" w:after="0"/>
                        </w:pPr>
                        <w:r>
                          <w:rPr>
                            <w:b/>
                            <w:color w:val="0D2D5E"/>
                            <w:sz w:val="14"/>
                          </w:rPr>
                          <w:t>2.</w:t>
                        </w:r>
                      </w:p>
                    </w:tc>
                    <w:tc>
                      <w:tcPr>
                        <w:tcW w:type="dxa" w:w="4535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4535"/>
                        </w:tblGrid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680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40" w:after="0"/>
                          <w:jc w:val="center"/>
                        </w:pPr>
                        <w:r>
                          <w:rPr>
                            <w:color w:val="CCCCCC"/>
                            <w:sz w:val="36"/>
                          </w:rPr>
                          <w:t>◯</w:t>
                        </w:r>
                      </w:p>
                    </w:tc>
                  </w:tr>
                </w:tbl>
                <w:p/>
                <w:p>
                  <w:pPr>
                    <w:spacing w:before="0" w:after="20"/>
                  </w:pP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1852"/>
                    <w:gridCol w:w="1852"/>
                    <w:gridCol w:w="1852"/>
                  </w:tblGrid>
                  <w:tr>
                    <w:tc>
                      <w:tcPr>
                        <w:tcW w:type="dxa" w:w="312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60" w:after="0"/>
                        </w:pPr>
                        <w:r>
                          <w:rPr>
                            <w:b/>
                            <w:color w:val="0D2D5E"/>
                            <w:sz w:val="14"/>
                          </w:rPr>
                          <w:t>3.</w:t>
                        </w:r>
                      </w:p>
                    </w:tc>
                    <w:tc>
                      <w:tcPr>
                        <w:tcW w:type="dxa" w:w="4535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4535"/>
                        </w:tblGrid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680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40" w:after="0"/>
                          <w:jc w:val="center"/>
                        </w:pPr>
                        <w:r>
                          <w:rPr>
                            <w:color w:val="CCCCCC"/>
                            <w:sz w:val="36"/>
                          </w:rPr>
                          <w:t>◯</w:t>
                        </w:r>
                      </w:p>
                    </w:tc>
                  </w:tr>
                </w:tbl>
                <w:p/>
                <w:p>
                  <w:pPr>
                    <w:spacing w:before="0" w:after="20"/>
                  </w:pP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1852"/>
                    <w:gridCol w:w="1852"/>
                    <w:gridCol w:w="1852"/>
                  </w:tblGrid>
                  <w:tr>
                    <w:tc>
                      <w:tcPr>
                        <w:tcW w:type="dxa" w:w="312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60" w:after="0"/>
                        </w:pPr>
                        <w:r>
                          <w:rPr>
                            <w:b/>
                            <w:color w:val="0D2D5E"/>
                            <w:sz w:val="14"/>
                          </w:rPr>
                          <w:t>4.</w:t>
                        </w:r>
                      </w:p>
                    </w:tc>
                    <w:tc>
                      <w:tcPr>
                        <w:tcW w:type="dxa" w:w="4535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4535"/>
                        </w:tblGrid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680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40" w:after="0"/>
                          <w:jc w:val="center"/>
                        </w:pPr>
                        <w:r>
                          <w:rPr>
                            <w:color w:val="CCCCCC"/>
                            <w:sz w:val="36"/>
                          </w:rPr>
                          <w:t>◯</w:t>
                        </w:r>
                      </w:p>
                    </w:tc>
                  </w:tr>
                </w:tbl>
                <w:p/>
                <w:p>
                  <w:pPr>
                    <w:spacing w:before="0" w:after="20"/>
                  </w:pP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1852"/>
                    <w:gridCol w:w="1852"/>
                    <w:gridCol w:w="1852"/>
                  </w:tblGrid>
                  <w:tr>
                    <w:tc>
                      <w:tcPr>
                        <w:tcW w:type="dxa" w:w="312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60" w:after="0"/>
                        </w:pPr>
                        <w:r>
                          <w:rPr>
                            <w:b/>
                            <w:color w:val="0D2D5E"/>
                            <w:sz w:val="14"/>
                          </w:rPr>
                          <w:t>5.</w:t>
                        </w:r>
                      </w:p>
                    </w:tc>
                    <w:tc>
                      <w:tcPr>
                        <w:tcW w:type="dxa" w:w="4535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4535"/>
                        </w:tblGrid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680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40" w:after="0"/>
                          <w:jc w:val="center"/>
                        </w:pPr>
                        <w:r>
                          <w:rPr>
                            <w:color w:val="CCCCCC"/>
                            <w:sz w:val="36"/>
                          </w:rPr>
                          <w:t>◯</w:t>
                        </w:r>
                      </w:p>
                    </w:tc>
                  </w:tr>
                </w:tbl>
                <w:p/>
                <w:p>
                  <w:pPr>
                    <w:spacing w:before="0" w:after="20"/>
                  </w:pP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1852"/>
                    <w:gridCol w:w="1852"/>
                    <w:gridCol w:w="1852"/>
                  </w:tblGrid>
                  <w:tr>
                    <w:tc>
                      <w:tcPr>
                        <w:tcW w:type="dxa" w:w="312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60" w:after="0"/>
                        </w:pPr>
                        <w:r>
                          <w:rPr>
                            <w:b/>
                            <w:color w:val="0D2D5E"/>
                            <w:sz w:val="14"/>
                          </w:rPr>
                          <w:t>6.</w:t>
                        </w:r>
                      </w:p>
                    </w:tc>
                    <w:tc>
                      <w:tcPr>
                        <w:tcW w:type="dxa" w:w="4535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tbl>
                        <w:tblPr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4535"/>
                        </w:tblGrid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  <w:tr>
                          <w:tc>
                            <w:tcPr>
                              <w:tcW w:type="dxa" w:w="4535"/>
                              <w:tcBorders>
                                <w:top w:val="none" w:sz="4" w:space="0" w:color="000000"/>
                                <w:bottom w:val="single" w:sz="2" w:space="0" w:color="BBBBBB"/>
                                <w:left w:val="none" w:sz="4" w:space="0" w:color="000000"/>
                                <w:right w:val="none" w:sz="4" w:space="0" w:color="000000"/>
                              </w:tcBorders>
                            </w:tcPr>
                            <w:p/>
                            <w:p>
                              <w:pPr>
                                <w:spacing w:before="20" w:after="40"/>
                              </w:pP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type="dxa" w:w="680"/>
                        <w:tcBorders>
                          <w:top w:val="none" w:sz="4" w:space="0" w:color="000000"/>
                          <w:bottom w:val="none" w:sz="4" w:space="0" w:color="000000"/>
                          <w:left w:val="none" w:sz="4" w:space="0" w:color="000000"/>
                          <w:right w:val="none" w:sz="4" w:space="0" w:color="000000"/>
                        </w:tcBorders>
                      </w:tcPr>
                      <w:p/>
                      <w:p>
                        <w:pPr>
                          <w:spacing w:before="40" w:after="0"/>
                          <w:jc w:val="center"/>
                        </w:pPr>
                        <w:r>
                          <w:rPr>
                            <w:color w:val="CCCCCC"/>
                            <w:sz w:val="36"/>
                          </w:rPr>
                          <w:t>◯</w:t>
                        </w:r>
                      </w:p>
                    </w:tc>
                  </w:tr>
                </w:tbl>
                <w:p/>
                <w:p>
                  <w:pPr>
                    <w:spacing w:before="0" w:after="20"/>
                  </w:pPr>
                </w:p>
              </w:tc>
            </w:tr>
          </w:tbl>
          <w:p/>
        </w:tc>
      </w:tr>
    </w:tbl>
    <w:sectPr w:rsidR="00FC693F" w:rsidRPr="0006063C" w:rsidSect="00034616">
      <w:pgSz w:w="11906" w:h="16838"/>
      <w:pgMar w:top="283" w:right="397" w:bottom="283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